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6699"/>
          <w:sz w:val="56"/>
        </w:rPr>
        <w:t>Hello Robot Stretch</w:t>
        <w:br/>
        <w:t>Complete Options &amp; Research Guide</w:t>
      </w:r>
    </w:p>
    <w:p>
      <w:pPr>
        <w:jc w:val="center"/>
      </w:pPr>
      <w:r>
        <w:rPr>
          <w:color w:val="646464"/>
          <w:sz w:val="28"/>
        </w:rPr>
        <w:t>Prepared: March 23,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Product Lineup Overview</w:t>
      </w:r>
    </w:p>
    <w:p>
      <w:pPr>
        <w:spacing w:after="40"/>
      </w:pPr>
      <w:r>
        <w:t>3. Stretch 3 — Current Flagship</w:t>
      </w:r>
    </w:p>
    <w:p>
      <w:pPr>
        <w:spacing w:after="40"/>
      </w:pPr>
      <w:r>
        <w:t>4. Stretch 2 (RE2) — Previous Generation</w:t>
      </w:r>
    </w:p>
    <w:p>
      <w:pPr>
        <w:spacing w:after="40"/>
      </w:pPr>
      <w:r>
        <w:t>5. Stretch RE1 — Original Model</w:t>
      </w:r>
    </w:p>
    <w:p>
      <w:pPr>
        <w:spacing w:after="40"/>
      </w:pPr>
      <w:r>
        <w:t>6. Generation Comparison Table</w:t>
      </w:r>
    </w:p>
    <w:p>
      <w:pPr>
        <w:spacing w:after="40"/>
      </w:pPr>
      <w:r>
        <w:t>7. Accessories &amp; Add-Ons</w:t>
      </w:r>
    </w:p>
    <w:p>
      <w:pPr>
        <w:spacing w:after="40"/>
      </w:pPr>
      <w:r>
        <w:t>8. Upgrade Paths</w:t>
      </w:r>
    </w:p>
    <w:p>
      <w:pPr>
        <w:spacing w:after="40"/>
      </w:pPr>
      <w:r>
        <w:t>9. Software &amp; Open-Source Ecosystem</w:t>
      </w:r>
    </w:p>
    <w:p>
      <w:pPr>
        <w:spacing w:after="40"/>
      </w:pPr>
      <w:r>
        <w:t>10. GitHub Repositories</w:t>
      </w:r>
    </w:p>
    <w:p>
      <w:pPr>
        <w:spacing w:after="40"/>
      </w:pPr>
      <w:r>
        <w:t>11. Use Cases &amp; Applications</w:t>
      </w:r>
    </w:p>
    <w:p>
      <w:pPr>
        <w:spacing w:after="40"/>
      </w:pPr>
      <w:r>
        <w:t>12. Pricing Summary</w:t>
      </w:r>
    </w:p>
    <w:p>
      <w:pPr>
        <w:spacing w:after="40"/>
      </w:pPr>
      <w:r>
        <w:t>13. Sources &amp; References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Hello Robot is a robotics company founded by former Georgia Tech researchers that designs open-source mobile manipulators for research, education, and assistive applications. Their flagship product line, Stretch, is a lightweight, affordable robot designed to operate safely in human environments such as homes, offices, and care facilities.</w:t>
      </w:r>
    </w:p>
    <w:p>
      <w:r>
        <w:t>This document provides a comprehensive overview of all available Hello Robot Stretch models, accessories, upgrade options, software ecosystem, and use cases to assist in evaluating the platform for research or deployment purposes.</w:t>
      </w:r>
    </w:p>
    <w:p>
      <w:pPr>
        <w:pStyle w:val="Heading1"/>
      </w:pPr>
      <w:r>
        <w:t>2. Product Lineup Overview</w:t>
      </w:r>
    </w:p>
    <w:p>
      <w:r>
        <w:t>Hello Robot has released three generations of the Stretch robot:</w:t>
      </w:r>
    </w:p>
    <w:p>
      <w:r>
        <w:rPr>
          <w:b/>
        </w:rPr>
        <w:t xml:space="preserve">Stretch RE1: </w:t>
      </w:r>
      <w:r>
        <w:t>The original research edition, launched July 2020.</w:t>
      </w:r>
    </w:p>
    <w:p>
      <w:r>
        <w:rPr>
          <w:b/>
        </w:rPr>
        <w:t xml:space="preserve">Stretch RE2 / Stretch 2: </w:t>
      </w:r>
      <w:r>
        <w:t>Second generation with improved arm and wrist capabilities.</w:t>
      </w:r>
    </w:p>
    <w:p>
      <w:r>
        <w:rPr>
          <w:b/>
        </w:rPr>
        <w:t xml:space="preserve">Stretch 3: </w:t>
      </w:r>
      <w:r>
        <w:t>Current flagship model (launched 2024), with significant hardware and sensor upgrades.</w:t>
      </w:r>
    </w:p>
    <w:p>
      <w:pPr>
        <w:pStyle w:val="Heading1"/>
      </w:pPr>
      <w:r>
        <w:t>3. Stretch 3 — Current Flagship</w:t>
      </w:r>
    </w:p>
    <w:p>
      <w:pPr>
        <w:pStyle w:val="Heading2"/>
      </w:pPr>
      <w:r>
        <w:t>3.1 Overview</w:t>
      </w:r>
    </w:p>
    <w:p>
      <w:r>
        <w:t>Stretch 3 is the latest and most capable model in the Stretch lineup, priced at $24,950 USD. It includes several features that were previously optional add-ons, such as the dexterous wrist kit and the gripper-mounted depth camera.</w:t>
      </w:r>
    </w:p>
    <w:p>
      <w:pPr>
        <w:pStyle w:val="Heading2"/>
      </w:pPr>
      <w:r>
        <w:t>3.2 Physical Specifications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24.5 kg (54 lbs)</w:t>
            </w:r>
          </w:p>
        </w:tc>
      </w:tr>
      <w:tr>
        <w:tc>
          <w:tcPr>
            <w:tcW w:type="dxa" w:w="4320"/>
          </w:tcPr>
          <w:p>
            <w:r>
              <w:t>Base Footprint</w:t>
            </w:r>
          </w:p>
        </w:tc>
        <w:tc>
          <w:tcPr>
            <w:tcW w:type="dxa" w:w="4320"/>
          </w:tcPr>
          <w:p>
            <w:r>
              <w:t>33 × 34 cm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141 cm</w:t>
            </w:r>
          </w:p>
        </w:tc>
      </w:tr>
      <w:tr>
        <w:tc>
          <w:tcPr>
            <w:tcW w:type="dxa" w:w="4320"/>
          </w:tcPr>
          <w:p>
            <w:r>
              <w:t>Arm Vertical Reach</w:t>
            </w:r>
          </w:p>
        </w:tc>
        <w:tc>
          <w:tcPr>
            <w:tcW w:type="dxa" w:w="4320"/>
          </w:tcPr>
          <w:p>
            <w:r>
              <w:t>43.3 inches (110 cm)</w:t>
            </w:r>
          </w:p>
        </w:tc>
      </w:tr>
      <w:tr>
        <w:tc>
          <w:tcPr>
            <w:tcW w:type="dxa" w:w="4320"/>
          </w:tcPr>
          <w:p>
            <w:r>
              <w:t>Arm Horizontal Reach</w:t>
            </w:r>
          </w:p>
        </w:tc>
        <w:tc>
          <w:tcPr>
            <w:tcW w:type="dxa" w:w="4320"/>
          </w:tcPr>
          <w:p>
            <w:r>
              <w:t>20.5 inches (52 cm)</w:t>
            </w:r>
          </w:p>
        </w:tc>
      </w:tr>
      <w:tr>
        <w:tc>
          <w:tcPr>
            <w:tcW w:type="dxa" w:w="4320"/>
          </w:tcPr>
          <w:p>
            <w:r>
              <w:t>Payload Capacity</w:t>
            </w:r>
          </w:p>
        </w:tc>
        <w:tc>
          <w:tcPr>
            <w:tcW w:type="dxa" w:w="4320"/>
          </w:tcPr>
          <w:p>
            <w:r>
              <w:t>2 kg</w:t>
            </w:r>
          </w:p>
        </w:tc>
      </w:tr>
      <w:tr>
        <w:tc>
          <w:tcPr>
            <w:tcW w:type="dxa" w:w="4320"/>
          </w:tcPr>
          <w:p>
            <w:r>
              <w:t>Arm Construction</w:t>
            </w:r>
          </w:p>
        </w:tc>
        <w:tc>
          <w:tcPr>
            <w:tcW w:type="dxa" w:w="4320"/>
          </w:tcPr>
          <w:p>
            <w:r>
              <w:t>Aluminum telescoping (5 links)</w:t>
            </w:r>
          </w:p>
        </w:tc>
      </w:tr>
      <w:tr>
        <w:tc>
          <w:tcPr>
            <w:tcW w:type="dxa" w:w="4320"/>
          </w:tcPr>
          <w:p>
            <w:r>
              <w:t>Gripper Opening</w:t>
            </w:r>
          </w:p>
        </w:tc>
        <w:tc>
          <w:tcPr>
            <w:tcW w:type="dxa" w:w="4320"/>
          </w:tcPr>
          <w:p>
            <w:r>
              <w:t>40% wider than previous generations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2–5 hours</w:t>
            </w:r>
          </w:p>
        </w:tc>
      </w:tr>
      <w:tr>
        <w:tc>
          <w:tcPr>
            <w:tcW w:type="dxa" w:w="4320"/>
          </w:tcPr>
          <w:p>
            <w:r>
              <w:t>Degrees of Freedom</w:t>
            </w:r>
          </w:p>
        </w:tc>
        <w:tc>
          <w:tcPr>
            <w:tcW w:type="dxa" w:w="4320"/>
          </w:tcPr>
          <w:p>
            <w:r>
              <w:t>6 DOF (with dexterous wrist)</w:t>
            </w:r>
          </w:p>
        </w:tc>
      </w:tr>
      <w:tr>
        <w:tc>
          <w:tcPr>
            <w:tcW w:type="dxa" w:w="4320"/>
          </w:tcPr>
          <w:p>
            <w:r>
              <w:t>Drive</w:t>
            </w:r>
          </w:p>
        </w:tc>
        <w:tc>
          <w:tcPr>
            <w:tcW w:type="dxa" w:w="4320"/>
          </w:tcPr>
          <w:p>
            <w:r>
              <w:t>Differential drive base</w:t>
            </w:r>
          </w:p>
        </w:tc>
      </w:tr>
    </w:tbl>
    <w:p>
      <w:pPr>
        <w:pStyle w:val="Heading2"/>
      </w:pPr>
      <w:r>
        <w:t>3.3 Sensors &amp; Perception</w:t>
      </w:r>
    </w:p>
    <w:p>
      <w:pPr>
        <w:pStyle w:val="ListBullet"/>
      </w:pPr>
      <w:r>
        <w:t>Intel RealSense D435if Depth + RGB Camera — mounted on pan-tilt head, wide FOV, range up to 10m, active IR projector and global shutter depth sensor</w:t>
      </w:r>
    </w:p>
    <w:p>
      <w:pPr>
        <w:pStyle w:val="ListBullet"/>
      </w:pPr>
      <w:r>
        <w:t>Intel RealSense D405 Depth Camera — mounted on gripper, ideal range 7–50 cm for in-hand manipulation</w:t>
      </w:r>
    </w:p>
    <w:p>
      <w:pPr>
        <w:pStyle w:val="ListBullet"/>
      </w:pPr>
      <w:r>
        <w:t>140° FOV RGB Camera — part of pan-tilt unit for situational awareness and teleoperation</w:t>
      </w:r>
    </w:p>
    <w:p>
      <w:pPr>
        <w:pStyle w:val="ListBullet"/>
      </w:pPr>
      <w:r>
        <w:t>BNO085 9-DOF IMU — on the base for orientation and motion sensing</w:t>
      </w:r>
    </w:p>
    <w:p>
      <w:pPr>
        <w:pStyle w:val="ListBullet"/>
      </w:pPr>
      <w:r>
        <w:t>ADXL343 3-axis Accelerometer — on the wrist for bump and tap detection</w:t>
      </w:r>
    </w:p>
    <w:p>
      <w:pPr>
        <w:pStyle w:val="ListBullet"/>
      </w:pPr>
      <w:r>
        <w:t>Four Cliff Sensors — for detection of stairs, thresholds, and drop-offs</w:t>
      </w:r>
    </w:p>
    <w:p>
      <w:pPr>
        <w:pStyle w:val="Heading2"/>
      </w:pPr>
      <w:r>
        <w:t>3.4 Computing</w:t>
      </w:r>
    </w:p>
    <w:p>
      <w:r>
        <w:t>Stretch 3 features an Intel NUC 12 with an Intel Core i5-1240P processor (12 physical cores), providing 2–3x more computation than the previous generation NUC with the Intel Core i5-8257U (4 cores). This enables on-board neural network inference, SLAM, and real-time perception.</w:t>
      </w:r>
    </w:p>
    <w:p>
      <w:pPr>
        <w:pStyle w:val="Heading2"/>
      </w:pPr>
      <w:r>
        <w:t>3.5 Software</w:t>
      </w:r>
    </w:p>
    <w:p>
      <w:pPr>
        <w:pStyle w:val="ListBullet"/>
      </w:pPr>
      <w:r>
        <w:t>ROS 2 (Humble) support with Nav2 navigation stack</w:t>
      </w:r>
    </w:p>
    <w:p>
      <w:pPr>
        <w:pStyle w:val="ListBullet"/>
      </w:pPr>
      <w:r>
        <w:t>Python SDK (stretch_body) for direct hardware control</w:t>
      </w:r>
    </w:p>
    <w:p>
      <w:pPr>
        <w:pStyle w:val="ListBullet"/>
      </w:pPr>
      <w:r>
        <w:t>Stretch AI — high-level AI behaviors and task planning</w:t>
      </w:r>
    </w:p>
    <w:p>
      <w:pPr>
        <w:pStyle w:val="ListBullet"/>
      </w:pPr>
      <w:r>
        <w:t>Open-source codebase (Apache 2.0 license)</w:t>
      </w:r>
    </w:p>
    <w:p>
      <w:pPr>
        <w:pStyle w:val="ListBullet"/>
      </w:pPr>
      <w:r>
        <w:t>Ubuntu 22.04 LTS pre-installed</w:t>
      </w:r>
    </w:p>
    <w:p>
      <w:pPr>
        <w:pStyle w:val="Heading1"/>
      </w:pPr>
      <w:r>
        <w:t>4. Stretch 2 (RE2) — Previous Generation</w:t>
      </w:r>
    </w:p>
    <w:p>
      <w:r>
        <w:t>The Stretch RE2 (also marketed as Stretch 2) was the second-generation model featuring:</w:t>
      </w:r>
    </w:p>
    <w:p>
      <w:pPr>
        <w:pStyle w:val="ListBullet"/>
      </w:pPr>
      <w:r>
        <w:t>5 telescoping carbon fiber arm links on rollers</w:t>
      </w:r>
    </w:p>
    <w:p>
      <w:pPr>
        <w:pStyle w:val="ListBullet"/>
      </w:pPr>
      <w:r>
        <w:t>Proprietary stepper motor drive train with closed-loop control and current sensing</w:t>
      </w:r>
    </w:p>
    <w:p>
      <w:pPr>
        <w:pStyle w:val="ListBullet"/>
      </w:pPr>
      <w:r>
        <w:t>Contact sensitivity during motion for safe human interaction</w:t>
      </w:r>
    </w:p>
    <w:p>
      <w:pPr>
        <w:pStyle w:val="ListBullet"/>
      </w:pPr>
      <w:r>
        <w:t>Optional Dex Wrist add-on (pitch and roll DOF)</w:t>
      </w:r>
    </w:p>
    <w:p>
      <w:pPr>
        <w:pStyle w:val="ListBullet"/>
      </w:pPr>
      <w:r>
        <w:t>Intel NUC with Core i5-8257U (4 cores)</w:t>
      </w:r>
    </w:p>
    <w:p>
      <w:pPr>
        <w:pStyle w:val="ListBullet"/>
      </w:pPr>
      <w:r>
        <w:t>6 M4 threaded inserts on base for mounting user accessories (e.g., tray)</w:t>
      </w:r>
    </w:p>
    <w:p>
      <w:r>
        <w:t>Stretch 2 is no longer sold as a new unit but can be upgraded to near-Stretch 3 capability via the Stretch 2 Upgrade Kit.</w:t>
      </w:r>
    </w:p>
    <w:p>
      <w:pPr>
        <w:pStyle w:val="Heading1"/>
      </w:pPr>
      <w:r>
        <w:t>5. Stretch RE1 — Original Model</w:t>
      </w:r>
    </w:p>
    <w:p>
      <w:r>
        <w:t>The Stretch RE1, launched in July 2020, was Hello Robot's debut product — a compact, low-cost mobile manipulator designed for researchers. Key characteristics:</w:t>
      </w:r>
    </w:p>
    <w:p>
      <w:pPr>
        <w:pStyle w:val="ListBullet"/>
      </w:pPr>
      <w:r>
        <w:t>4 degrees of freedom (telescoping arm, prismatic lift, differential drive base)</w:t>
      </w:r>
    </w:p>
    <w:p>
      <w:pPr>
        <w:pStyle w:val="ListBullet"/>
      </w:pPr>
      <w:r>
        <w:t>50 cm horizontal arm reach</w:t>
      </w:r>
    </w:p>
    <w:p>
      <w:pPr>
        <w:pStyle w:val="ListBullet"/>
      </w:pPr>
      <w:r>
        <w:t>110 cm vertical lift reach</w:t>
      </w:r>
    </w:p>
    <w:p>
      <w:pPr>
        <w:pStyle w:val="ListBullet"/>
      </w:pPr>
      <w:r>
        <w:t>34 × 34 cm compact base footprint</w:t>
      </w:r>
    </w:p>
    <w:p>
      <w:pPr>
        <w:pStyle w:val="ListBullet"/>
      </w:pPr>
      <w:r>
        <w:t>Lightweight and designed for safe operation around people in home/office environments</w:t>
      </w:r>
    </w:p>
    <w:p>
      <w:pPr>
        <w:pStyle w:val="Heading1"/>
      </w:pPr>
      <w:r>
        <w:t>6. Generation 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RE1</w:t>
            </w:r>
          </w:p>
        </w:tc>
        <w:tc>
          <w:tcPr>
            <w:tcW w:type="dxa" w:w="2160"/>
          </w:tcPr>
          <w:p>
            <w:r>
              <w:t>RE2 / Stretch 2</w:t>
            </w:r>
          </w:p>
        </w:tc>
        <w:tc>
          <w:tcPr>
            <w:tcW w:type="dxa" w:w="2160"/>
          </w:tcPr>
          <w:p>
            <w:r>
              <w:t>Stretch 3</w:t>
            </w:r>
          </w:p>
        </w:tc>
      </w:tr>
      <w:tr>
        <w:tc>
          <w:tcPr>
            <w:tcW w:type="dxa" w:w="2160"/>
          </w:tcPr>
          <w:p>
            <w:r>
              <w:t>Arm Material</w:t>
            </w:r>
          </w:p>
        </w:tc>
        <w:tc>
          <w:tcPr>
            <w:tcW w:type="dxa" w:w="2160"/>
          </w:tcPr>
          <w:p>
            <w:r>
              <w:t>Carbon fiber</w:t>
            </w:r>
          </w:p>
        </w:tc>
        <w:tc>
          <w:tcPr>
            <w:tcW w:type="dxa" w:w="2160"/>
          </w:tcPr>
          <w:p>
            <w:r>
              <w:t>Carbon fiber</w:t>
            </w:r>
          </w:p>
        </w:tc>
        <w:tc>
          <w:tcPr>
            <w:tcW w:type="dxa" w:w="2160"/>
          </w:tcPr>
          <w:p>
            <w:r>
              <w:t>Aluminum</w:t>
            </w:r>
          </w:p>
        </w:tc>
      </w:tr>
      <w:tr>
        <w:tc>
          <w:tcPr>
            <w:tcW w:type="dxa" w:w="2160"/>
          </w:tcPr>
          <w:p>
            <w:r>
              <w:t>Gripper Camera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Standard (D405)</w:t>
            </w:r>
          </w:p>
        </w:tc>
      </w:tr>
      <w:tr>
        <w:tc>
          <w:tcPr>
            <w:tcW w:type="dxa" w:w="2160"/>
          </w:tcPr>
          <w:p>
            <w:r>
              <w:t>Dexterous Wrist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Optional add-on</w:t>
            </w:r>
          </w:p>
        </w:tc>
        <w:tc>
          <w:tcPr>
            <w:tcW w:type="dxa" w:w="2160"/>
          </w:tcPr>
          <w:p>
            <w:r>
              <w:t>Included</w:t>
            </w:r>
          </w:p>
        </w:tc>
      </w:tr>
      <w:tr>
        <w:tc>
          <w:tcPr>
            <w:tcW w:type="dxa" w:w="2160"/>
          </w:tcPr>
          <w:p>
            <w:r>
              <w:t>Head Cameras</w:t>
            </w:r>
          </w:p>
        </w:tc>
        <w:tc>
          <w:tcPr>
            <w:tcW w:type="dxa" w:w="2160"/>
          </w:tcPr>
          <w:p>
            <w:r>
              <w:t>1 (D435i)</w:t>
            </w:r>
          </w:p>
        </w:tc>
        <w:tc>
          <w:tcPr>
            <w:tcW w:type="dxa" w:w="2160"/>
          </w:tcPr>
          <w:p>
            <w:r>
              <w:t>1 (D435i)</w:t>
            </w:r>
          </w:p>
        </w:tc>
        <w:tc>
          <w:tcPr>
            <w:tcW w:type="dxa" w:w="2160"/>
          </w:tcPr>
          <w:p>
            <w:r>
              <w:t>2 (D435if + 140° RGB)</w:t>
            </w:r>
          </w:p>
        </w:tc>
      </w:tr>
      <w:tr>
        <w:tc>
          <w:tcPr>
            <w:tcW w:type="dxa" w:w="2160"/>
          </w:tcPr>
          <w:p>
            <w:r>
              <w:t>Compute</w:t>
            </w:r>
          </w:p>
        </w:tc>
        <w:tc>
          <w:tcPr>
            <w:tcW w:type="dxa" w:w="2160"/>
          </w:tcPr>
          <w:p>
            <w:r>
              <w:t>NUC (i5-8257U)</w:t>
            </w:r>
          </w:p>
        </w:tc>
        <w:tc>
          <w:tcPr>
            <w:tcW w:type="dxa" w:w="2160"/>
          </w:tcPr>
          <w:p>
            <w:r>
              <w:t>NUC (i5-8257U)</w:t>
            </w:r>
          </w:p>
        </w:tc>
        <w:tc>
          <w:tcPr>
            <w:tcW w:type="dxa" w:w="2160"/>
          </w:tcPr>
          <w:p>
            <w:r>
              <w:t>NUC 12 (i5-1240P)</w:t>
            </w:r>
          </w:p>
        </w:tc>
      </w:tr>
      <w:tr>
        <w:tc>
          <w:tcPr>
            <w:tcW w:type="dxa" w:w="2160"/>
          </w:tcPr>
          <w:p>
            <w:r>
              <w:t>CPU Cores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ROS Support</w:t>
            </w:r>
          </w:p>
        </w:tc>
        <w:tc>
          <w:tcPr>
            <w:tcW w:type="dxa" w:w="2160"/>
          </w:tcPr>
          <w:p>
            <w:r>
              <w:t>ROS 1 (Melodic/Noetic)</w:t>
            </w:r>
          </w:p>
        </w:tc>
        <w:tc>
          <w:tcPr>
            <w:tcW w:type="dxa" w:w="2160"/>
          </w:tcPr>
          <w:p>
            <w:r>
              <w:t>ROS 1/2</w:t>
            </w:r>
          </w:p>
        </w:tc>
        <w:tc>
          <w:tcPr>
            <w:tcW w:type="dxa" w:w="2160"/>
          </w:tcPr>
          <w:p>
            <w:r>
              <w:t>ROS 2 (Humble)</w:t>
            </w:r>
          </w:p>
        </w:tc>
      </w:tr>
      <w:tr>
        <w:tc>
          <w:tcPr>
            <w:tcW w:type="dxa" w:w="2160"/>
          </w:tcPr>
          <w:p>
            <w:r>
              <w:t>Nav Stack</w:t>
            </w:r>
          </w:p>
        </w:tc>
        <w:tc>
          <w:tcPr>
            <w:tcW w:type="dxa" w:w="2160"/>
          </w:tcPr>
          <w:p>
            <w:r>
              <w:t>ROS Nav</w:t>
            </w:r>
          </w:p>
        </w:tc>
        <w:tc>
          <w:tcPr>
            <w:tcW w:type="dxa" w:w="2160"/>
          </w:tcPr>
          <w:p>
            <w:r>
              <w:t>ROS Nav/Nav2</w:t>
            </w:r>
          </w:p>
        </w:tc>
        <w:tc>
          <w:tcPr>
            <w:tcW w:type="dxa" w:w="2160"/>
          </w:tcPr>
          <w:p>
            <w:r>
              <w:t>Nav2</w:t>
            </w:r>
          </w:p>
        </w:tc>
      </w:tr>
      <w:tr>
        <w:tc>
          <w:tcPr>
            <w:tcW w:type="dxa" w:w="2160"/>
          </w:tcPr>
          <w:p>
            <w:r>
              <w:t>Gripper Width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40% wider</w:t>
            </w:r>
          </w:p>
        </w:tc>
      </w:tr>
      <w:tr>
        <w:tc>
          <w:tcPr>
            <w:tcW w:type="dxa" w:w="2160"/>
          </w:tcPr>
          <w:p>
            <w:r>
              <w:t>Price (at launch)</w:t>
            </w:r>
          </w:p>
        </w:tc>
        <w:tc>
          <w:tcPr>
            <w:tcW w:type="dxa" w:w="2160"/>
          </w:tcPr>
          <w:p>
            <w:r>
              <w:t>~$17,950</w:t>
            </w:r>
          </w:p>
        </w:tc>
        <w:tc>
          <w:tcPr>
            <w:tcW w:type="dxa" w:w="2160"/>
          </w:tcPr>
          <w:p>
            <w:r>
              <w:t>~$19,950</w:t>
            </w:r>
          </w:p>
        </w:tc>
        <w:tc>
          <w:tcPr>
            <w:tcW w:type="dxa" w:w="2160"/>
          </w:tcPr>
          <w:p>
            <w:r>
              <w:t>$24,950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Discontinued</w:t>
            </w:r>
          </w:p>
        </w:tc>
        <w:tc>
          <w:tcPr>
            <w:tcW w:type="dxa" w:w="2160"/>
          </w:tcPr>
          <w:p>
            <w:r>
              <w:t>Upgrade available</w:t>
            </w:r>
          </w:p>
        </w:tc>
        <w:tc>
          <w:tcPr>
            <w:tcW w:type="dxa" w:w="2160"/>
          </w:tcPr>
          <w:p>
            <w:r>
              <w:t>Currently sold</w:t>
            </w:r>
          </w:p>
        </w:tc>
      </w:tr>
    </w:tbl>
    <w:p>
      <w:pPr>
        <w:pStyle w:val="Heading1"/>
      </w:pPr>
      <w:r>
        <w:t>7. Accessories &amp; Add-Ons</w:t>
      </w:r>
    </w:p>
    <w:p>
      <w:pPr>
        <w:pStyle w:val="Heading2"/>
      </w:pPr>
      <w:r>
        <w:t>7.1 Dexterous Teleop Kit — $295 USD</w:t>
      </w:r>
    </w:p>
    <w:p>
      <w:r>
        <w:t>Allows control of the full 6-DOF pose and grasp of the Stretch 3 gripper in real-time. Ideal for collecting dexterous manipulation training data for learning-based approaches.</w:t>
      </w:r>
    </w:p>
    <w:p>
      <w:pPr>
        <w:pStyle w:val="ListBullet"/>
      </w:pPr>
      <w:r>
        <w:t>Camera for operator view</w:t>
      </w:r>
    </w:p>
    <w:p>
      <w:pPr>
        <w:pStyle w:val="ListBullet"/>
      </w:pPr>
      <w:r>
        <w:t>Light ring for visual feedback</w:t>
      </w:r>
    </w:p>
    <w:p>
      <w:pPr>
        <w:pStyle w:val="ListBullet"/>
      </w:pPr>
      <w:r>
        <w:t>Teleoperation tool (hand-held controller)</w:t>
      </w:r>
    </w:p>
    <w:p>
      <w:pPr>
        <w:pStyle w:val="ListBullet"/>
      </w:pPr>
      <w:r>
        <w:t>Open-source teleoperation software (stretch_dex_teleop)</w:t>
      </w:r>
    </w:p>
    <w:p>
      <w:pPr>
        <w:pStyle w:val="Heading2"/>
      </w:pPr>
      <w:r>
        <w:t>7.2 WiFi Access Point — $995 USD</w:t>
      </w:r>
    </w:p>
    <w:p>
      <w:r>
        <w:t>A NETGEAR Nighthawk Pro Gaming Router, preconfigured and tested at the factory for Stretch. Simplifies connecting Stretch to a remote GPU workstation or laptop for offboard computation.</w:t>
      </w:r>
    </w:p>
    <w:p>
      <w:pPr>
        <w:pStyle w:val="Heading2"/>
      </w:pPr>
      <w:r>
        <w:t>7.3 Community Tool Share</w:t>
      </w:r>
    </w:p>
    <w:p>
      <w:r>
        <w:t>The stretch_tool_share GitHub repository contains alternative grippers, tools, and accessories designed by both Hello Robot and the community. Examples include custom end-effectors, trays, and specialized manipulation tools.</w:t>
      </w:r>
    </w:p>
    <w:p>
      <w:pPr>
        <w:pStyle w:val="Heading1"/>
      </w:pPr>
      <w:r>
        <w:t>8. Upgrade Paths</w:t>
      </w:r>
    </w:p>
    <w:p>
      <w:pPr>
        <w:pStyle w:val="Heading2"/>
      </w:pPr>
      <w:r>
        <w:t>8.1 Stretch 2 Upgrade Kit — $4,950 USD</w:t>
      </w:r>
    </w:p>
    <w:p>
      <w:r>
        <w:t>Existing Stretch 2 owners can upgrade their robot to near-Stretch 3 capability. The kit includes:</w:t>
      </w:r>
    </w:p>
    <w:p>
      <w:pPr>
        <w:pStyle w:val="ListBullet"/>
      </w:pPr>
      <w:r>
        <w:t>DexWrist 3 (new dexterous wrist mechanism)</w:t>
      </w:r>
    </w:p>
    <w:p>
      <w:pPr>
        <w:pStyle w:val="ListBullet"/>
      </w:pPr>
      <w:r>
        <w:t>Stretch Gripper 3 with integrated Intel RealSense D405 depth camera</w:t>
      </w:r>
    </w:p>
    <w:p>
      <w:pPr>
        <w:pStyle w:val="ListBullet"/>
      </w:pPr>
      <w:r>
        <w:t>Wide-angle head camera</w:t>
      </w:r>
    </w:p>
    <w:p>
      <w:r>
        <w:t>After upgrading, the Stretch 2 becomes kinematically identical to a Stretch 3, making training data fully transferable between the two. The only remaining difference is the older NUC computer with somewhat lower computational performance.</w:t>
      </w:r>
    </w:p>
    <w:p>
      <w:pPr>
        <w:pStyle w:val="Heading1"/>
      </w:pPr>
      <w:r>
        <w:t>9. Software &amp; Open-Source Ecosystem</w:t>
      </w:r>
    </w:p>
    <w:p>
      <w:r>
        <w:t>Nearly all software Hello Robot writes for Stretch is open-source and freely available. The ecosystem includes:</w:t>
      </w:r>
    </w:p>
    <w:p>
      <w:pPr>
        <w:pStyle w:val="Heading2"/>
      </w:pPr>
      <w:r>
        <w:t>9.1 Core Software Stack</w:t>
      </w:r>
    </w:p>
    <w:p>
      <w:r>
        <w:rPr>
          <w:rFonts w:ascii="Consolas" w:hAnsi="Consolas"/>
          <w:b/>
        </w:rPr>
        <w:t xml:space="preserve">stretch_body: </w:t>
      </w:r>
      <w:r>
        <w:t>Python SDK for direct hardware interaction and low-level control</w:t>
      </w:r>
    </w:p>
    <w:p>
      <w:r>
        <w:rPr>
          <w:rFonts w:ascii="Consolas" w:hAnsi="Consolas"/>
          <w:b/>
        </w:rPr>
        <w:t xml:space="preserve">stretch_ros2: </w:t>
      </w:r>
      <w:r>
        <w:t>ROS 2 Humble packages for navigation, manipulation, and perception</w:t>
      </w:r>
    </w:p>
    <w:p>
      <w:r>
        <w:rPr>
          <w:rFonts w:ascii="Consolas" w:hAnsi="Consolas"/>
          <w:b/>
        </w:rPr>
        <w:t xml:space="preserve">stretch_ros: </w:t>
      </w:r>
      <w:r>
        <w:t>Legacy ROS 1 Noetic packages (for RE1/RE2)</w:t>
      </w:r>
    </w:p>
    <w:p>
      <w:r>
        <w:rPr>
          <w:rFonts w:ascii="Consolas" w:hAnsi="Consolas"/>
          <w:b/>
        </w:rPr>
        <w:t xml:space="preserve">stretch_ai: </w:t>
      </w:r>
      <w:r>
        <w:t>High-level AI behaviors, task planning, and intelligent manipulation for Stretch 3</w:t>
      </w:r>
    </w:p>
    <w:p>
      <w:r>
        <w:rPr>
          <w:rFonts w:ascii="Consolas" w:hAnsi="Consolas"/>
          <w:b/>
        </w:rPr>
        <w:t xml:space="preserve">stretch_firmware: </w:t>
      </w:r>
      <w:r>
        <w:t>Arduino-based firmware for onboard microcontrollers</w:t>
      </w:r>
    </w:p>
    <w:p>
      <w:r>
        <w:rPr>
          <w:rFonts w:ascii="Consolas" w:hAnsi="Consolas"/>
          <w:b/>
        </w:rPr>
        <w:t xml:space="preserve">stretch_install: </w:t>
      </w:r>
      <w:r>
        <w:t>Installation and setup scripts</w:t>
      </w:r>
    </w:p>
    <w:p>
      <w:pPr>
        <w:pStyle w:val="Heading2"/>
      </w:pPr>
      <w:r>
        <w:t>9.2 Stretch AI</w:t>
      </w:r>
    </w:p>
    <w:p>
      <w:r>
        <w:t>Stretch AI is a dedicated software package designed for building intelligent robot behaviors. It supports autonomous navigation, object manipulation, voice interaction, and learning from demonstration. Licensed under Apache 2.0.</w:t>
      </w:r>
    </w:p>
    <w:p>
      <w:pPr>
        <w:pStyle w:val="Heading1"/>
      </w:pPr>
      <w:r>
        <w:t>10. GitHub Repositories</w:t>
      </w:r>
    </w:p>
    <w:p>
      <w:r>
        <w:t>The Hello Robot GitHub organization (github.com/hello-robot) hosts 34+ repositories. Key repositories include: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Repository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URL</w:t>
            </w:r>
          </w:p>
        </w:tc>
      </w:tr>
      <w:tr>
        <w:tc>
          <w:tcPr>
            <w:tcW w:type="dxa" w:w="2880"/>
          </w:tcPr>
          <w:p>
            <w:r>
              <w:t>stretch_ai</w:t>
            </w:r>
          </w:p>
        </w:tc>
        <w:tc>
          <w:tcPr>
            <w:tcW w:type="dxa" w:w="2880"/>
          </w:tcPr>
          <w:p>
            <w:r>
              <w:t>AI behaviors &amp; intelligent manipulation</w:t>
            </w:r>
          </w:p>
        </w:tc>
        <w:tc>
          <w:tcPr>
            <w:tcW w:type="dxa" w:w="2880"/>
          </w:tcPr>
          <w:p>
            <w:r>
              <w:t>github.com/hello-robot/stretch_ai</w:t>
            </w:r>
          </w:p>
        </w:tc>
      </w:tr>
      <w:tr>
        <w:tc>
          <w:tcPr>
            <w:tcW w:type="dxa" w:w="2880"/>
          </w:tcPr>
          <w:p>
            <w:r>
              <w:t>stretch_ros2</w:t>
            </w:r>
          </w:p>
        </w:tc>
        <w:tc>
          <w:tcPr>
            <w:tcW w:type="dxa" w:w="2880"/>
          </w:tcPr>
          <w:p>
            <w:r>
              <w:t>ROS 2 Humble packages</w:t>
            </w:r>
          </w:p>
        </w:tc>
        <w:tc>
          <w:tcPr>
            <w:tcW w:type="dxa" w:w="2880"/>
          </w:tcPr>
          <w:p>
            <w:r>
              <w:t>github.com/hello-robot/stretch_ros2</w:t>
            </w:r>
          </w:p>
        </w:tc>
      </w:tr>
      <w:tr>
        <w:tc>
          <w:tcPr>
            <w:tcW w:type="dxa" w:w="2880"/>
          </w:tcPr>
          <w:p>
            <w:r>
              <w:t>stretch_ros</w:t>
            </w:r>
          </w:p>
        </w:tc>
        <w:tc>
          <w:tcPr>
            <w:tcW w:type="dxa" w:w="2880"/>
          </w:tcPr>
          <w:p>
            <w:r>
              <w:t>ROS 1 Noetic packages</w:t>
            </w:r>
          </w:p>
        </w:tc>
        <w:tc>
          <w:tcPr>
            <w:tcW w:type="dxa" w:w="2880"/>
          </w:tcPr>
          <w:p>
            <w:r>
              <w:t>github.com/hello-robot/stretch_ros</w:t>
            </w:r>
          </w:p>
        </w:tc>
      </w:tr>
      <w:tr>
        <w:tc>
          <w:tcPr>
            <w:tcW w:type="dxa" w:w="2880"/>
          </w:tcPr>
          <w:p>
            <w:r>
              <w:t>stretch_body</w:t>
            </w:r>
          </w:p>
        </w:tc>
        <w:tc>
          <w:tcPr>
            <w:tcW w:type="dxa" w:w="2880"/>
          </w:tcPr>
          <w:p>
            <w:r>
              <w:t>Python hardware SDK</w:t>
            </w:r>
          </w:p>
        </w:tc>
        <w:tc>
          <w:tcPr>
            <w:tcW w:type="dxa" w:w="2880"/>
          </w:tcPr>
          <w:p>
            <w:r>
              <w:t>github.com/hello-robot/stretch_body</w:t>
            </w:r>
          </w:p>
        </w:tc>
      </w:tr>
      <w:tr>
        <w:tc>
          <w:tcPr>
            <w:tcW w:type="dxa" w:w="2880"/>
          </w:tcPr>
          <w:p>
            <w:r>
              <w:t>stretch_tutorials</w:t>
            </w:r>
          </w:p>
        </w:tc>
        <w:tc>
          <w:tcPr>
            <w:tcW w:type="dxa" w:w="2880"/>
          </w:tcPr>
          <w:p>
            <w:r>
              <w:t>Programming tutorials</w:t>
            </w:r>
          </w:p>
        </w:tc>
        <w:tc>
          <w:tcPr>
            <w:tcW w:type="dxa" w:w="2880"/>
          </w:tcPr>
          <w:p>
            <w:r>
              <w:t>github.com/hello-robot/stretch_tutorials</w:t>
            </w:r>
          </w:p>
        </w:tc>
      </w:tr>
      <w:tr>
        <w:tc>
          <w:tcPr>
            <w:tcW w:type="dxa" w:w="2880"/>
          </w:tcPr>
          <w:p>
            <w:r>
              <w:t>stretch_firmware</w:t>
            </w:r>
          </w:p>
        </w:tc>
        <w:tc>
          <w:tcPr>
            <w:tcW w:type="dxa" w:w="2880"/>
          </w:tcPr>
          <w:p>
            <w:r>
              <w:t>Arduino firmware</w:t>
            </w:r>
          </w:p>
        </w:tc>
        <w:tc>
          <w:tcPr>
            <w:tcW w:type="dxa" w:w="2880"/>
          </w:tcPr>
          <w:p>
            <w:r>
              <w:t>github.com/hello-robot/stretch_firmware</w:t>
            </w:r>
          </w:p>
        </w:tc>
      </w:tr>
      <w:tr>
        <w:tc>
          <w:tcPr>
            <w:tcW w:type="dxa" w:w="2880"/>
          </w:tcPr>
          <w:p>
            <w:r>
              <w:t>stretch_tool_share</w:t>
            </w:r>
          </w:p>
        </w:tc>
        <w:tc>
          <w:tcPr>
            <w:tcW w:type="dxa" w:w="2880"/>
          </w:tcPr>
          <w:p>
            <w:r>
              <w:t>Community grippers &amp; accessories</w:t>
            </w:r>
          </w:p>
        </w:tc>
        <w:tc>
          <w:tcPr>
            <w:tcW w:type="dxa" w:w="2880"/>
          </w:tcPr>
          <w:p>
            <w:r>
              <w:t>github.com/hello-robot/stretch_tool_share</w:t>
            </w:r>
          </w:p>
        </w:tc>
      </w:tr>
      <w:tr>
        <w:tc>
          <w:tcPr>
            <w:tcW w:type="dxa" w:w="2880"/>
          </w:tcPr>
          <w:p>
            <w:r>
              <w:t>stretch_dex_teleop</w:t>
            </w:r>
          </w:p>
        </w:tc>
        <w:tc>
          <w:tcPr>
            <w:tcW w:type="dxa" w:w="2880"/>
          </w:tcPr>
          <w:p>
            <w:r>
              <w:t>Dexterous teleoperation code</w:t>
            </w:r>
          </w:p>
        </w:tc>
        <w:tc>
          <w:tcPr>
            <w:tcW w:type="dxa" w:w="2880"/>
          </w:tcPr>
          <w:p>
            <w:r>
              <w:t>github.com/hello-robot/stretch_dex_teleop</w:t>
            </w:r>
          </w:p>
        </w:tc>
      </w:tr>
      <w:tr>
        <w:tc>
          <w:tcPr>
            <w:tcW w:type="dxa" w:w="2880"/>
          </w:tcPr>
          <w:p>
            <w:r>
              <w:t>stretch_install</w:t>
            </w:r>
          </w:p>
        </w:tc>
        <w:tc>
          <w:tcPr>
            <w:tcW w:type="dxa" w:w="2880"/>
          </w:tcPr>
          <w:p>
            <w:r>
              <w:t>Installation scripts</w:t>
            </w:r>
          </w:p>
        </w:tc>
        <w:tc>
          <w:tcPr>
            <w:tcW w:type="dxa" w:w="2880"/>
          </w:tcPr>
          <w:p>
            <w:r>
              <w:t>github.com/hello-robot/stretch_install</w:t>
            </w:r>
          </w:p>
        </w:tc>
      </w:tr>
      <w:tr>
        <w:tc>
          <w:tcPr>
            <w:tcW w:type="dxa" w:w="2880"/>
          </w:tcPr>
          <w:p>
            <w:r>
              <w:t>stretch_community</w:t>
            </w:r>
          </w:p>
        </w:tc>
        <w:tc>
          <w:tcPr>
            <w:tcW w:type="dxa" w:w="2880"/>
          </w:tcPr>
          <w:p>
            <w:r>
              <w:t>Community portal &amp; resources</w:t>
            </w:r>
          </w:p>
        </w:tc>
        <w:tc>
          <w:tcPr>
            <w:tcW w:type="dxa" w:w="2880"/>
          </w:tcPr>
          <w:p>
            <w:r>
              <w:t>github.com/hello-robot/stretch_community</w:t>
            </w:r>
          </w:p>
        </w:tc>
      </w:tr>
      <w:tr>
        <w:tc>
          <w:tcPr>
            <w:tcW w:type="dxa" w:w="2880"/>
          </w:tcPr>
          <w:p>
            <w:r>
              <w:t>stretch_hardware_guides</w:t>
            </w:r>
          </w:p>
        </w:tc>
        <w:tc>
          <w:tcPr>
            <w:tcW w:type="dxa" w:w="2880"/>
          </w:tcPr>
          <w:p>
            <w:r>
              <w:t>Hardware user manuals</w:t>
            </w:r>
          </w:p>
        </w:tc>
        <w:tc>
          <w:tcPr>
            <w:tcW w:type="dxa" w:w="2880"/>
          </w:tcPr>
          <w:p>
            <w:r>
              <w:t>github.com/hello-robot/stretch_hardware_guides</w:t>
            </w:r>
          </w:p>
        </w:tc>
      </w:tr>
      <w:tr>
        <w:tc>
          <w:tcPr>
            <w:tcW w:type="dxa" w:w="2880"/>
          </w:tcPr>
          <w:p>
            <w:r>
              <w:t>stretch_diagnostics</w:t>
            </w:r>
          </w:p>
        </w:tc>
        <w:tc>
          <w:tcPr>
            <w:tcW w:type="dxa" w:w="2880"/>
          </w:tcPr>
          <w:p>
            <w:r>
              <w:t>Diagnostic tools</w:t>
            </w:r>
          </w:p>
        </w:tc>
        <w:tc>
          <w:tcPr>
            <w:tcW w:type="dxa" w:w="2880"/>
          </w:tcPr>
          <w:p>
            <w:r>
              <w:t>github.com/hello-robot/stretch_diagnostics</w:t>
            </w:r>
          </w:p>
        </w:tc>
      </w:tr>
      <w:tr>
        <w:tc>
          <w:tcPr>
            <w:tcW w:type="dxa" w:w="2880"/>
          </w:tcPr>
          <w:p>
            <w:r>
              <w:t>stretch_factory</w:t>
            </w:r>
          </w:p>
        </w:tc>
        <w:tc>
          <w:tcPr>
            <w:tcW w:type="dxa" w:w="2880"/>
          </w:tcPr>
          <w:p>
            <w:r>
              <w:t>Factory debug &amp; calibration</w:t>
            </w:r>
          </w:p>
        </w:tc>
        <w:tc>
          <w:tcPr>
            <w:tcW w:type="dxa" w:w="2880"/>
          </w:tcPr>
          <w:p>
            <w:r>
              <w:t>github.com/hello-robot/stretch_factory</w:t>
            </w:r>
          </w:p>
        </w:tc>
      </w:tr>
    </w:tbl>
    <w:p>
      <w:pPr>
        <w:pStyle w:val="Heading1"/>
      </w:pPr>
      <w:r>
        <w:t>11. Use Cases &amp; Applications</w:t>
      </w:r>
    </w:p>
    <w:p>
      <w:pPr>
        <w:pStyle w:val="Heading2"/>
      </w:pPr>
      <w:r>
        <w:t>11.1 Research &amp; Academia</w:t>
      </w:r>
    </w:p>
    <w:p>
      <w:r>
        <w:t>Stretch is one of the most widely-used platforms for indoor mobile manipulation research. Publications regularly appear at top conferences including ICRA, IROS, CoRL, HRI, and NeurIPS.</w:t>
      </w:r>
    </w:p>
    <w:p>
      <w:pPr>
        <w:pStyle w:val="ListBullet"/>
      </w:pPr>
      <w:r>
        <w:t>Embodied AI and learning from demonstration</w:t>
      </w:r>
    </w:p>
    <w:p>
      <w:pPr>
        <w:pStyle w:val="ListBullet"/>
      </w:pPr>
      <w:r>
        <w:t>Autonomous navigation in cluttered indoor environments</w:t>
      </w:r>
    </w:p>
    <w:p>
      <w:pPr>
        <w:pStyle w:val="ListBullet"/>
      </w:pPr>
      <w:r>
        <w:t>Object grasping and manipulation</w:t>
      </w:r>
    </w:p>
    <w:p>
      <w:pPr>
        <w:pStyle w:val="ListBullet"/>
      </w:pPr>
      <w:r>
        <w:t>Human-robot interaction studies</w:t>
      </w:r>
    </w:p>
    <w:p>
      <w:pPr>
        <w:pStyle w:val="ListBullet"/>
      </w:pPr>
      <w:r>
        <w:t>SLAM and perception research</w:t>
      </w:r>
    </w:p>
    <w:p>
      <w:pPr>
        <w:pStyle w:val="Heading2"/>
      </w:pPr>
      <w:r>
        <w:t>11.2 Assistive &amp; Healthcare</w:t>
      </w:r>
    </w:p>
    <w:p>
      <w:pPr>
        <w:pStyle w:val="ListBullet"/>
      </w:pPr>
      <w:r>
        <w:t>NIH-funded study: Assisting older adults with early-stage dementia to age in place</w:t>
      </w:r>
    </w:p>
    <w:p>
      <w:pPr>
        <w:pStyle w:val="ListBullet"/>
      </w:pPr>
      <w:r>
        <w:t>ALS Association partnership: Researching specific needs of ALS patients</w:t>
      </w:r>
    </w:p>
    <w:p>
      <w:pPr>
        <w:pStyle w:val="ListBullet"/>
      </w:pPr>
      <w:r>
        <w:t>Physical therapy: Leading stretching exercise games for older adults with Parkinson's Disease</w:t>
      </w:r>
    </w:p>
    <w:p>
      <w:pPr>
        <w:pStyle w:val="ListBullet"/>
      </w:pPr>
      <w:r>
        <w:t>General home assistance: picking up items, moving laundry, fetching objects</w:t>
      </w:r>
    </w:p>
    <w:p>
      <w:pPr>
        <w:pStyle w:val="Heading2"/>
      </w:pPr>
      <w:r>
        <w:t>11.3 Education</w:t>
      </w:r>
    </w:p>
    <w:p>
      <w:r>
        <w:t>Hello Robot actively supports educational use. Students work with the same tools as top researchers, and the open-source nature of the platform makes it suitable for university courses in robotics, AI, and computer vision.</w:t>
      </w:r>
    </w:p>
    <w:p>
      <w:pPr>
        <w:pStyle w:val="Heading2"/>
      </w:pPr>
      <w:r>
        <w:t>11.4 Emerging Applications</w:t>
      </w:r>
    </w:p>
    <w:p>
      <w:pPr>
        <w:pStyle w:val="ListBullet"/>
      </w:pPr>
      <w:r>
        <w:t>Precision agriculture</w:t>
      </w:r>
    </w:p>
    <w:p>
      <w:pPr>
        <w:pStyle w:val="ListBullet"/>
      </w:pPr>
      <w:r>
        <w:t>Retail (shelf stocking, inventory)</w:t>
      </w:r>
    </w:p>
    <w:p>
      <w:pPr>
        <w:pStyle w:val="ListBullet"/>
      </w:pPr>
      <w:r>
        <w:t>Workplace sanitation (wiping surfaces)</w:t>
      </w:r>
    </w:p>
    <w:p>
      <w:pPr>
        <w:pStyle w:val="ListBullet"/>
      </w:pPr>
      <w:r>
        <w:t>Entertainment and social interaction</w:t>
      </w:r>
    </w:p>
    <w:p>
      <w:pPr>
        <w:pStyle w:val="Heading1"/>
      </w:pPr>
      <w:r>
        <w:t>12. Pricing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Price (USD)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Stretch 3 (Robot)</w:t>
            </w:r>
          </w:p>
        </w:tc>
        <w:tc>
          <w:tcPr>
            <w:tcW w:type="dxa" w:w="2880"/>
          </w:tcPr>
          <w:p>
            <w:r>
              <w:t>$24,950</w:t>
            </w:r>
          </w:p>
        </w:tc>
        <w:tc>
          <w:tcPr>
            <w:tcW w:type="dxa" w:w="2880"/>
          </w:tcPr>
          <w:p>
            <w:r>
              <w:t>Current flagship, includes dex wrist &amp; gripper camera</w:t>
            </w:r>
          </w:p>
        </w:tc>
      </w:tr>
      <w:tr>
        <w:tc>
          <w:tcPr>
            <w:tcW w:type="dxa" w:w="2880"/>
          </w:tcPr>
          <w:p>
            <w:r>
              <w:t>Stretch 2 Upgrade Kit</w:t>
            </w:r>
          </w:p>
        </w:tc>
        <w:tc>
          <w:tcPr>
            <w:tcW w:type="dxa" w:w="2880"/>
          </w:tcPr>
          <w:p>
            <w:r>
              <w:t>$4,950</w:t>
            </w:r>
          </w:p>
        </w:tc>
        <w:tc>
          <w:tcPr>
            <w:tcW w:type="dxa" w:w="2880"/>
          </w:tcPr>
          <w:p>
            <w:r>
              <w:t>Upgrades Stretch 2 to near-Stretch 3 capability</w:t>
            </w:r>
          </w:p>
        </w:tc>
      </w:tr>
      <w:tr>
        <w:tc>
          <w:tcPr>
            <w:tcW w:type="dxa" w:w="2880"/>
          </w:tcPr>
          <w:p>
            <w:r>
              <w:t>Dexterous Teleop Kit</w:t>
            </w:r>
          </w:p>
        </w:tc>
        <w:tc>
          <w:tcPr>
            <w:tcW w:type="dxa" w:w="2880"/>
          </w:tcPr>
          <w:p>
            <w:r>
              <w:t>$295</w:t>
            </w:r>
          </w:p>
        </w:tc>
        <w:tc>
          <w:tcPr>
            <w:tcW w:type="dxa" w:w="2880"/>
          </w:tcPr>
          <w:p>
            <w:r>
              <w:t>6-DOF teleoperation for data collection</w:t>
            </w:r>
          </w:p>
        </w:tc>
      </w:tr>
      <w:tr>
        <w:tc>
          <w:tcPr>
            <w:tcW w:type="dxa" w:w="2880"/>
          </w:tcPr>
          <w:p>
            <w:r>
              <w:t>WiFi Access Point</w:t>
            </w:r>
          </w:p>
        </w:tc>
        <w:tc>
          <w:tcPr>
            <w:tcW w:type="dxa" w:w="2880"/>
          </w:tcPr>
          <w:p>
            <w:r>
              <w:t>$995</w:t>
            </w:r>
          </w:p>
        </w:tc>
        <w:tc>
          <w:tcPr>
            <w:tcW w:type="dxa" w:w="2880"/>
          </w:tcPr>
          <w:p>
            <w:r>
              <w:t>Pre-configured NETGEAR Nighthawk router</w:t>
            </w:r>
          </w:p>
        </w:tc>
      </w:tr>
    </w:tbl>
    <w:p>
      <w:pPr>
        <w:pStyle w:val="Heading1"/>
      </w:pPr>
      <w:r>
        <w:t>13. Sources &amp; References</w:t>
      </w:r>
    </w:p>
    <w:p>
      <w:pPr>
        <w:spacing w:after="80"/>
      </w:pPr>
      <w:r>
        <w:rPr>
          <w:b/>
        </w:rPr>
        <w:t>Hello Robot — Stretch 3 Product Page</w:t>
      </w:r>
      <w:r>
        <w:br/>
        <w:t>https://hello-robot.com/stretch-3-product</w:t>
      </w:r>
    </w:p>
    <w:p>
      <w:pPr>
        <w:spacing w:after="80"/>
      </w:pPr>
      <w:r>
        <w:rPr>
          <w:b/>
        </w:rPr>
        <w:t>Hello Robot — Purchase Page</w:t>
      </w:r>
      <w:r>
        <w:br/>
        <w:t>https://hello-robot.com/purchase</w:t>
      </w:r>
    </w:p>
    <w:p>
      <w:pPr>
        <w:spacing w:after="80"/>
      </w:pPr>
      <w:r>
        <w:rPr>
          <w:b/>
        </w:rPr>
        <w:t>Hello Robot — Stretch Accessories</w:t>
      </w:r>
      <w:r>
        <w:br/>
        <w:t>https://hello-robot.com/stretch-accessories</w:t>
      </w:r>
    </w:p>
    <w:p>
      <w:pPr>
        <w:spacing w:after="80"/>
      </w:pPr>
      <w:r>
        <w:rPr>
          <w:b/>
        </w:rPr>
        <w:t>Hello Robot — Stretch 3 What's New</w:t>
      </w:r>
      <w:r>
        <w:br/>
        <w:t>https://hello-robot.com/stretch-3-whats-new</w:t>
      </w:r>
    </w:p>
    <w:p>
      <w:pPr>
        <w:spacing w:after="80"/>
      </w:pPr>
      <w:r>
        <w:rPr>
          <w:b/>
        </w:rPr>
        <w:t>Hello Robot — Stretch 2 Upgrade Kit</w:t>
      </w:r>
      <w:r>
        <w:br/>
        <w:t>https://hello-robot.com/stretch-2-upgrade</w:t>
      </w:r>
    </w:p>
    <w:p>
      <w:pPr>
        <w:spacing w:after="80"/>
      </w:pPr>
      <w:r>
        <w:rPr>
          <w:b/>
        </w:rPr>
        <w:t>Hello Robot — Dexterous Teleop Kit</w:t>
      </w:r>
      <w:r>
        <w:br/>
        <w:t>https://hello-robot.com/stretch-dex-teleop-kit</w:t>
      </w:r>
    </w:p>
    <w:p>
      <w:pPr>
        <w:spacing w:after="80"/>
      </w:pPr>
      <w:r>
        <w:rPr>
          <w:b/>
        </w:rPr>
        <w:t>Hello Robot — WiFi Access Point</w:t>
      </w:r>
      <w:r>
        <w:br/>
        <w:t>https://hello-robot.com/stretch-access-point</w:t>
      </w:r>
    </w:p>
    <w:p>
      <w:pPr>
        <w:spacing w:after="80"/>
      </w:pPr>
      <w:r>
        <w:rPr>
          <w:b/>
        </w:rPr>
        <w:t>Hello Robot — Education</w:t>
      </w:r>
      <w:r>
        <w:br/>
        <w:t>https://hello-robot.com/stretch-education</w:t>
      </w:r>
    </w:p>
    <w:p>
      <w:pPr>
        <w:spacing w:after="80"/>
      </w:pPr>
      <w:r>
        <w:rPr>
          <w:b/>
        </w:rPr>
        <w:t>Stretch 3 Hardware Guide (Docs)</w:t>
      </w:r>
      <w:r>
        <w:br/>
        <w:t>https://docs.hello-robot.com/0.3/hardware/hardware_guide_stretch_3/</w:t>
      </w:r>
    </w:p>
    <w:p>
      <w:pPr>
        <w:spacing w:after="80"/>
      </w:pPr>
      <w:r>
        <w:rPr>
          <w:b/>
        </w:rPr>
        <w:t>Stretch RE2 Hardware Guide (Docs)</w:t>
      </w:r>
      <w:r>
        <w:br/>
        <w:t>https://docs.hello-robot.com/0.2/stretch-hardware-guides/docs/hardware_guide_re2/</w:t>
      </w:r>
    </w:p>
    <w:p>
      <w:pPr>
        <w:spacing w:after="80"/>
      </w:pPr>
      <w:r>
        <w:rPr>
          <w:b/>
        </w:rPr>
        <w:t>Hello Robot GitHub Organization</w:t>
      </w:r>
      <w:r>
        <w:br/>
        <w:t>https://github.com/hello-robot</w:t>
      </w:r>
    </w:p>
    <w:p>
      <w:pPr>
        <w:spacing w:after="80"/>
      </w:pPr>
      <w:r>
        <w:rPr>
          <w:b/>
        </w:rPr>
        <w:t>Stretch AI Repository</w:t>
      </w:r>
      <w:r>
        <w:br/>
        <w:t>https://github.com/hello-robot/stretch_ai</w:t>
      </w:r>
    </w:p>
    <w:p>
      <w:pPr>
        <w:spacing w:after="80"/>
      </w:pPr>
      <w:r>
        <w:rPr>
          <w:b/>
        </w:rPr>
        <w:t>IEEE Spectrum — Stretch 3 Review</w:t>
      </w:r>
      <w:r>
        <w:br/>
        <w:t>https://spectrum.ieee.org/hello-robot-stretch-3</w:t>
      </w:r>
    </w:p>
    <w:p>
      <w:pPr>
        <w:spacing w:after="80"/>
      </w:pPr>
      <w:r>
        <w:rPr>
          <w:b/>
        </w:rPr>
        <w:t>The Robot Report — Stretch 3</w:t>
      </w:r>
      <w:r>
        <w:br/>
        <w:t>https://www.therobotreport.com/stretch-3-mobile-manipulator-hello-robot-designed-open-source-development/</w:t>
      </w:r>
    </w:p>
    <w:p>
      <w:pPr>
        <w:spacing w:after="80"/>
      </w:pPr>
      <w:r>
        <w:rPr>
          <w:b/>
        </w:rPr>
        <w:t>The Robot Report — Assistive Robots</w:t>
      </w:r>
      <w:r>
        <w:br/>
        <w:t>https://www.therobotreport.com/rbr50-company-2025/stretch-3-brings-assistive-robots-into-the-home/</w:t>
      </w:r>
    </w:p>
    <w:p>
      <w:pPr>
        <w:spacing w:after="80"/>
      </w:pPr>
      <w:r>
        <w:rPr>
          <w:b/>
        </w:rPr>
        <w:t>Stretch Community Resources</w:t>
      </w:r>
      <w:r>
        <w:br/>
        <w:t>https://docs.hello-robot.com/0.3/getting_started/community_resources/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